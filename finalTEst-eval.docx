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FINALTEST - Revision</w:t>
      </w:r>
    </w:p>
    <w:p/>
    <w:p/>
    <w:p>
      <w:pPr>
        <w:pStyle w:val="Heading1"/>
      </w:pPr>
      <w:r>
        <w:t>INSTRUCCIONES GENERALES</w:t>
      </w:r>
    </w:p>
    <w:p>
      <w:r>
        <w:t>• Lee la breve explicación antes de hacer los ejercicios.</w:t>
      </w:r>
    </w:p>
    <w:p>
      <w:r>
        <w:t>• Marca con un círculo la respuesta correcta cuando haya opción múltiple.</w:t>
      </w:r>
    </w:p>
    <w:p>
      <w:r>
        <w:t>• Escribe T (true) o F (false) cuando corresponda.</w:t>
      </w:r>
    </w:p>
    <w:p>
      <w:r>
        <w:t>• Completa las palabras o frases según la indicación.</w:t>
      </w:r>
    </w:p>
    <w:p>
      <w:r>
        <w:t>• Hazlo con lápiz o bolígrafo. Tiempo estimado: 45–60 minutos.</w:t>
      </w:r>
    </w:p>
    <w:p>
      <w:r>
        <w:br w:type="page"/>
      </w:r>
    </w:p>
    <w:p>
      <w:pPr>
        <w:pStyle w:val="Heading1"/>
      </w:pPr>
      <w:r>
        <w:t>1. Possessive 's (Posesivo con 's)</w:t>
      </w:r>
    </w:p>
    <w:p>
      <w:pPr>
        <w:pStyle w:val="Heading2"/>
      </w:pPr>
      <w:r>
        <w:t>Explicación:</w:t>
      </w:r>
    </w:p>
    <w:p>
      <w:r>
        <w:t>En inglés usamos 's (apóstrofo + s) para indicar que algo pertenece a alguien. Por ejemplo:</w:t>
        <w:br/>
        <w:t>- This is Sarah's book. (Este es el libro de Sarah.)</w:t>
        <w:br/>
        <w:t>- The cat's tail is long. (La cola del gato es larga.)</w:t>
        <w:br/>
        <w:br/>
        <w:t>Recuerda: cuando el nombre termina en 's' (plural), solo añadimos el apóstrofo: the dogs' toys.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John + 's + book = John's book</w:t>
        <w:br/>
        <w:t xml:space="preserve">         María + 's + car = María's car</w:t>
        <w:br/>
        <w:t xml:space="preserve">         the girl + 's + hat = the girl's hat</w:t>
      </w:r>
    </w:p>
    <w:p>
      <w:pPr>
        <w:pStyle w:val="Heading2"/>
      </w:pPr>
      <w:r>
        <w:t>Ejercicios (10):</w:t>
      </w:r>
    </w:p>
    <w:p>
      <w:r>
        <w:t>Instrucciones: Completa con el posesivo correcto.</w:t>
      </w:r>
    </w:p>
    <w:p>
      <w:r>
        <w:t>1. This is _______ (Peter) bicycle.</w:t>
      </w:r>
    </w:p>
    <w:p>
      <w:r>
        <w:t>2. The _______ (teacher) desk is very big.</w:t>
      </w:r>
    </w:p>
    <w:p>
      <w:r>
        <w:t>3. These are my _______ (sister) books.</w:t>
      </w:r>
    </w:p>
    <w:p>
      <w:r>
        <w:t>4. Where is _______ (Tom) pencil?</w:t>
      </w:r>
    </w:p>
    <w:p>
      <w:r>
        <w:t>5. The _______ (dog) bowl is empty.</w:t>
      </w:r>
    </w:p>
    <w:p>
      <w:r>
        <w:t>6. That is _______ (Mary) house.</w:t>
      </w:r>
    </w:p>
    <w:p>
      <w:r>
        <w:t>7. The _______ (children) playground is new.</w:t>
      </w:r>
    </w:p>
    <w:p>
      <w:r>
        <w:t>8. This is my _______ (friend) phone.</w:t>
      </w:r>
    </w:p>
    <w:p>
      <w:r>
        <w:t>9. The _______ (cat) eyes are green.</w:t>
      </w:r>
    </w:p>
    <w:p>
      <w:r>
        <w:t>10. Look at _______ (Anna) new dress.</w:t>
      </w:r>
    </w:p>
    <w:p>
      <w:r>
        <w:br w:type="page"/>
      </w:r>
    </w:p>
    <w:p>
      <w:pPr>
        <w:pStyle w:val="Heading1"/>
      </w:pPr>
      <w:r>
        <w:t>2. Subject Pronouns and Possessive Adjectives</w:t>
      </w:r>
    </w:p>
    <w:p>
      <w:pPr>
        <w:pStyle w:val="Heading2"/>
      </w:pPr>
      <w:r>
        <w:t>Explicación:</w:t>
      </w:r>
    </w:p>
    <w:p>
      <w:r>
        <w:t>Los pronombres personales sujeto son: I, you, he, she, it, we, they.</w:t>
        <w:br/>
        <w:t>Los adjetivos posesivos indican posesión: my, your, his, her, its, our, their.</w:t>
        <w:br/>
        <w:br/>
        <w:t>Ejemplo:</w:t>
        <w:br/>
        <w:t>- I → my: I have a dog. My dog is small.</w:t>
        <w:br/>
        <w:t>- She → her: She is happy. Her name is Lisa.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I → my        We → our</w:t>
        <w:br/>
        <w:t>You → your    You → your</w:t>
        <w:br/>
        <w:t>He → his      They → their</w:t>
        <w:br/>
        <w:t>She → her</w:t>
        <w:br/>
        <w:t>It → its</w:t>
      </w:r>
    </w:p>
    <w:p>
      <w:pPr>
        <w:pStyle w:val="Heading2"/>
      </w:pPr>
      <w:r>
        <w:t>Ejercicios (10):</w:t>
      </w:r>
    </w:p>
    <w:p>
      <w:r>
        <w:t>Instrucciones: Completa con el pronombre o adjetivo posesivo correcto.</w:t>
      </w:r>
    </w:p>
    <w:p>
      <w:r>
        <w:t>1. _______ (I) am a student. _______ (I) school is big.</w:t>
      </w:r>
    </w:p>
    <w:p>
      <w:r>
        <w:t>2. _______ (She) is my sister. _______ (She) name is Emma.</w:t>
      </w:r>
    </w:p>
    <w:p>
      <w:r>
        <w:t>3. _______ (We) live in Spain. _______ (We) house is small.</w:t>
      </w:r>
    </w:p>
    <w:p>
      <w:r>
        <w:t>4. _______ (He) likes football. _______ (He) team is Barcelona.</w:t>
      </w:r>
    </w:p>
    <w:p>
      <w:r>
        <w:t>5. _______ (They) are my friends. _______ (They) names are John and Kate.</w:t>
      </w:r>
    </w:p>
    <w:p>
      <w:r>
        <w:t>6. Circle the correct option: This is (I / my) book.</w:t>
      </w:r>
    </w:p>
    <w:p>
      <w:r>
        <w:t>7. Circle the correct option: (She / Her) has a cat.</w:t>
      </w:r>
    </w:p>
    <w:p>
      <w:r>
        <w:t>8. Circle the correct option: (We / Our) teacher is kind.</w:t>
      </w:r>
    </w:p>
    <w:p>
      <w:r>
        <w:t>9. Circle the correct option: (They / Their) are students.</w:t>
      </w:r>
    </w:p>
    <w:p>
      <w:r>
        <w:t>10. Circle the correct option: (He / His) name is Michael.</w:t>
      </w:r>
    </w:p>
    <w:p>
      <w:r>
        <w:br w:type="page"/>
      </w:r>
    </w:p>
    <w:p>
      <w:pPr>
        <w:pStyle w:val="Heading1"/>
      </w:pPr>
      <w:r>
        <w:t>3. There is / There are (+ some / any)</w:t>
      </w:r>
    </w:p>
    <w:p>
      <w:pPr>
        <w:pStyle w:val="Heading2"/>
      </w:pPr>
      <w:r>
        <w:t>Explicación:</w:t>
      </w:r>
    </w:p>
    <w:p>
      <w:r>
        <w:t>Usamos 'There is' para singular y 'There are' para plural.</w:t>
        <w:br/>
        <w:t>- There is a book on the table. (Hay un libro en la mesa.)</w:t>
        <w:br/>
        <w:t>- There are two cats in the garden. (Hay dos gatos en el jardín.)</w:t>
        <w:br/>
        <w:br/>
        <w:t>Con 'some' (afirmativas) y 'any' (negativas e interrogativas):</w:t>
        <w:br/>
        <w:t>- There are some apples. / There aren't any apples. / Are there any apples?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Singular: There is a/an...</w:t>
        <w:br/>
        <w:t>Plural: There are (some)...</w:t>
        <w:br/>
        <w:t>Negative: There isn't / There aren't (any)...</w:t>
        <w:br/>
        <w:t>Question: Is there...? / Are there (any)...?</w:t>
      </w:r>
    </w:p>
    <w:p>
      <w:pPr>
        <w:pStyle w:val="Heading2"/>
      </w:pPr>
      <w:r>
        <w:t>Ejercicios (10):</w:t>
      </w:r>
    </w:p>
    <w:p>
      <w:r>
        <w:t>Instrucciones: Completa con there is, there are, some o any.</w:t>
      </w:r>
    </w:p>
    <w:p>
      <w:r>
        <w:t>1. _______ a cat in the garden.</w:t>
      </w:r>
    </w:p>
    <w:p>
      <w:r>
        <w:t>2. _______ three books on the shelf.</w:t>
      </w:r>
    </w:p>
    <w:p>
      <w:r>
        <w:t>3. _______ _______ milk in the fridge. (afirmativa)</w:t>
      </w:r>
    </w:p>
    <w:p>
      <w:r>
        <w:t>4. _______ _______ students in the classroom? (pregunta)</w:t>
      </w:r>
    </w:p>
    <w:p>
      <w:r>
        <w:t>5. _______ not _______ water in the bottle. (negativa)</w:t>
      </w:r>
    </w:p>
    <w:p>
      <w:r>
        <w:t>6. Circle: (There is / There are) a car in the street.</w:t>
      </w:r>
    </w:p>
    <w:p>
      <w:r>
        <w:t>7. Circle: (There is / There are) many trees in the park.</w:t>
      </w:r>
    </w:p>
    <w:p>
      <w:r>
        <w:t>8. T or F: 'There is three pencils' is correct. _____</w:t>
      </w:r>
    </w:p>
    <w:p>
      <w:r>
        <w:t>9. Complete: _______ _______ apples in the basket.</w:t>
      </w:r>
    </w:p>
    <w:p>
      <w:r>
        <w:t>10. Complete: Are there _______ cookies?</w:t>
      </w:r>
    </w:p>
    <w:p>
      <w:r>
        <w:br w:type="page"/>
      </w:r>
    </w:p>
    <w:p>
      <w:pPr>
        <w:pStyle w:val="Heading1"/>
      </w:pPr>
      <w:r>
        <w:t>4. Have got</w:t>
      </w:r>
    </w:p>
    <w:p>
      <w:pPr>
        <w:pStyle w:val="Heading2"/>
      </w:pPr>
      <w:r>
        <w:t>Explicación:</w:t>
      </w:r>
    </w:p>
    <w:p>
      <w:r>
        <w:t>'Have got' significa 'tener'. Se usa así:</w:t>
        <w:br/>
        <w:t>- I/You/We/They have got</w:t>
        <w:br/>
        <w:t>- He/She/It has got</w:t>
        <w:br/>
        <w:br/>
        <w:t>Ejemplos:</w:t>
        <w:br/>
        <w:t>- I have got a dog. / I've got a dog.</w:t>
        <w:br/>
        <w:t>- She has got blue eyes. / She's got blue eyes.</w:t>
        <w:br/>
        <w:br/>
        <w:t>Negativa: haven't got / hasn't got</w:t>
        <w:br/>
        <w:t>Pregunta: Have you got...? / Has she got...?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I/You/We/They → have got / haven't got</w:t>
        <w:br/>
        <w:t>He/She/It → has got / hasn't got</w:t>
        <w:br/>
        <w:t>Questions: Have you got...? Has he got...?</w:t>
      </w:r>
    </w:p>
    <w:p>
      <w:pPr>
        <w:pStyle w:val="Heading2"/>
      </w:pPr>
      <w:r>
        <w:t>Ejercicios (10):</w:t>
      </w:r>
    </w:p>
    <w:p>
      <w:r>
        <w:t>Instrucciones: Completa con have got o has got (forma correcta).</w:t>
      </w:r>
    </w:p>
    <w:p>
      <w:r>
        <w:t>1. I _______ a new bike.</w:t>
      </w:r>
    </w:p>
    <w:p>
      <w:r>
        <w:t>2. She _______ long hair.</w:t>
      </w:r>
    </w:p>
    <w:p>
      <w:r>
        <w:t>3. They _______ a big house.</w:t>
      </w:r>
    </w:p>
    <w:p>
      <w:r>
        <w:t>4. He _______ two brothers.</w:t>
      </w:r>
    </w:p>
    <w:p>
      <w:r>
        <w:t>5. We _______ a cat and a dog.</w:t>
      </w:r>
    </w:p>
    <w:p>
      <w:r>
        <w:t>6. Circle: My sister (have got / has got) a red dress.</w:t>
      </w:r>
    </w:p>
    <w:p>
      <w:r>
        <w:t>7. Circle: (Have you got / Has you got) a pencil?</w:t>
      </w:r>
    </w:p>
    <w:p>
      <w:r>
        <w:t>8. Complete (negative): I _______ _______ any money.</w:t>
      </w:r>
    </w:p>
    <w:p>
      <w:r>
        <w:t>9. Complete (question): _______ she _______ a computer?</w:t>
      </w:r>
    </w:p>
    <w:p>
      <w:r>
        <w:t>10. T or F: 'They has got a car' is correct. _____</w:t>
      </w:r>
    </w:p>
    <w:p>
      <w:r>
        <w:br w:type="page"/>
      </w:r>
    </w:p>
    <w:p>
      <w:pPr>
        <w:pStyle w:val="Heading1"/>
      </w:pPr>
      <w:r>
        <w:t>5. Present Simple: Positive and Negative</w:t>
      </w:r>
    </w:p>
    <w:p>
      <w:pPr>
        <w:pStyle w:val="Heading2"/>
      </w:pPr>
      <w:r>
        <w:t>Explicación:</w:t>
      </w:r>
    </w:p>
    <w:p>
      <w:r>
        <w:t>El presente simple se usa para hablar de rutinas y hechos.</w:t>
        <w:br/>
        <w:t>Afirmativa: I/You/We/They work. He/She/It works (añadimos -s).</w:t>
        <w:br/>
        <w:t>Negativa: I/You/We/They don't work. He/She/It doesn't work.</w:t>
        <w:br/>
        <w:br/>
        <w:t>Ejemplos:</w:t>
        <w:br/>
        <w:t>- I play football. / I don't play basketball.</w:t>
        <w:br/>
        <w:t>- She likes music. / She doesn't like sports.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I/You/We/They → play / don't play</w:t>
        <w:br/>
        <w:t>He/She/It → plays / doesn't play</w:t>
        <w:br/>
        <w:t>Recuerda: doesn't + verbo base (sin -s)</w:t>
      </w:r>
    </w:p>
    <w:p>
      <w:pPr>
        <w:pStyle w:val="Heading2"/>
      </w:pPr>
      <w:r>
        <w:t>Ejercicios (10):</w:t>
      </w:r>
    </w:p>
    <w:p>
      <w:r>
        <w:t>Instrucciones: Completa con la forma correcta del verbo.</w:t>
      </w:r>
    </w:p>
    <w:p>
      <w:r>
        <w:t>1. She _______ (like) chocolate.</w:t>
      </w:r>
    </w:p>
    <w:p>
      <w:r>
        <w:t>2. They _______ (play) football every Saturday.</w:t>
      </w:r>
    </w:p>
    <w:p>
      <w:r>
        <w:t>3. He _______ (not/watch) TV in the morning.</w:t>
      </w:r>
    </w:p>
    <w:p>
      <w:r>
        <w:t>4. I _______ (go) to school by bus.</w:t>
      </w:r>
    </w:p>
    <w:p>
      <w:r>
        <w:t>5. We _______ (not/live) in a big city.</w:t>
      </w:r>
    </w:p>
    <w:p>
      <w:r>
        <w:t>6. Circle: My brother (study / studies) English.</w:t>
      </w:r>
    </w:p>
    <w:p>
      <w:r>
        <w:t>7. Circle: I (don't / doesn't) like pizza.</w:t>
      </w:r>
    </w:p>
    <w:p>
      <w:r>
        <w:t>8. Complete (negative): She _______ _______ (eat) meat.</w:t>
      </w:r>
    </w:p>
    <w:p>
      <w:r>
        <w:t>9. T or F: 'He don't like cats' is correct. _____</w:t>
      </w:r>
    </w:p>
    <w:p>
      <w:r>
        <w:t>10. Complete: My parents _______ (work) in a hospital.</w:t>
      </w:r>
    </w:p>
    <w:p>
      <w:r>
        <w:br w:type="page"/>
      </w:r>
    </w:p>
    <w:p>
      <w:pPr>
        <w:pStyle w:val="Heading1"/>
      </w:pPr>
      <w:r>
        <w:t>6. Adverbs of Frequency</w:t>
      </w:r>
    </w:p>
    <w:p>
      <w:pPr>
        <w:pStyle w:val="Heading2"/>
      </w:pPr>
      <w:r>
        <w:t>Explicación:</w:t>
      </w:r>
    </w:p>
    <w:p>
      <w:r>
        <w:t>Los adverbios de frecuencia indican con qué frecuencia hacemos algo:</w:t>
        <w:br/>
        <w:t>always (siempre), usually (normalmente), often (a menudo), sometimes (a veces), never (nunca).</w:t>
        <w:br/>
        <w:br/>
        <w:t>Se colocan ANTES del verbo principal, pero DESPUÉS del verbo 'be':</w:t>
        <w:br/>
        <w:t>- I always wake up early.</w:t>
        <w:br/>
        <w:t>- She is never late.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100% → always</w:t>
        <w:br/>
        <w:t xml:space="preserve">       → usually</w:t>
        <w:br/>
        <w:t xml:space="preserve">       → often</w:t>
        <w:br/>
        <w:t xml:space="preserve">       → sometimes</w:t>
        <w:br/>
        <w:t>0%   → never</w:t>
        <w:br/>
        <w:br/>
        <w:t>Posición: sujeto + adverbio + verbo</w:t>
      </w:r>
    </w:p>
    <w:p>
      <w:pPr>
        <w:pStyle w:val="Heading2"/>
      </w:pPr>
      <w:r>
        <w:t>Ejercicios (10):</w:t>
      </w:r>
    </w:p>
    <w:p>
      <w:r>
        <w:t>Instrucciones: Completa o marca la respuesta correcta.</w:t>
      </w:r>
    </w:p>
    <w:p>
      <w:r>
        <w:t>1. I _______ (always) go to bed at 10 pm.</w:t>
      </w:r>
    </w:p>
    <w:p>
      <w:r>
        <w:t>2. She _______ (never) eats breakfast.</w:t>
      </w:r>
    </w:p>
    <w:p>
      <w:r>
        <w:t>3. They _______ (usually) play football on Sundays.</w:t>
      </w:r>
    </w:p>
    <w:p>
      <w:r>
        <w:t>4. We _______ (sometimes) watch TV in the evening.</w:t>
      </w:r>
    </w:p>
    <w:p>
      <w:r>
        <w:t>5. He _______ (often) visits his grandparents.</w:t>
      </w:r>
    </w:p>
    <w:p>
      <w:r>
        <w:t>6. Circle the correct position: She (is always / always is) happy.</w:t>
      </w:r>
    </w:p>
    <w:p>
      <w:r>
        <w:t>7. Circle: I (never go / go never) to the cinema.</w:t>
      </w:r>
    </w:p>
    <w:p>
      <w:r>
        <w:t>8. Put the words in order: often / I / books / read → _________________</w:t>
      </w:r>
    </w:p>
    <w:p>
      <w:r>
        <w:t>9. Put the words in order: never / late / is / He → _________________</w:t>
      </w:r>
    </w:p>
    <w:p>
      <w:r>
        <w:t>10. T or F: 'They are sometimes tired' is correct. _____</w:t>
      </w:r>
    </w:p>
    <w:p>
      <w:r>
        <w:br w:type="page"/>
      </w:r>
    </w:p>
    <w:p>
      <w:pPr>
        <w:pStyle w:val="Heading1"/>
      </w:pPr>
      <w:r>
        <w:t>7. Imperatives / must / mustn't / can / can't / Object Pronouns</w:t>
      </w:r>
    </w:p>
    <w:p>
      <w:pPr>
        <w:pStyle w:val="Heading2"/>
      </w:pPr>
      <w:r>
        <w:t>Explicación:</w:t>
      </w:r>
    </w:p>
    <w:p>
      <w:r>
        <w:t>- Imperativos: dan órdenes o instrucciones (Open the door / Don't run).</w:t>
        <w:br/>
        <w:t>- must/mustn't: obligación/prohibición (You must study. / You mustn't talk.)</w:t>
        <w:br/>
        <w:t>- can/can't: habilidad/permiso (I can swim. / You can't enter.)</w:t>
        <w:br/>
        <w:t>- Pronombres objeto: me, you, him, her, it, us, them (Give it to me.)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Imperative: Verb + ... (Open) / Don't + verb (Don't open)</w:t>
        <w:br/>
        <w:t>must/mustn't + verb (infinitivo sin to)</w:t>
        <w:br/>
        <w:t>can/can't + verb (infinitivo sin to)</w:t>
        <w:br/>
        <w:t>me, you, him, her, it, us, them</w:t>
      </w:r>
    </w:p>
    <w:p>
      <w:pPr>
        <w:pStyle w:val="Heading2"/>
      </w:pPr>
      <w:r>
        <w:t>Ejercicios (10):</w:t>
      </w:r>
    </w:p>
    <w:p>
      <w:r>
        <w:t>Instrucciones: Completa o selecciona.</w:t>
      </w:r>
    </w:p>
    <w:p>
      <w:r>
        <w:t>1. _______ (Open) the window, please.</w:t>
      </w:r>
    </w:p>
    <w:p>
      <w:r>
        <w:t>2. _______ (Not/run) in the classroom.</w:t>
      </w:r>
    </w:p>
    <w:p>
      <w:r>
        <w:t>3. You _______ (must) do your homework.</w:t>
      </w:r>
    </w:p>
    <w:p>
      <w:r>
        <w:t>4. You _______ (mustn't) use your phone in class.</w:t>
      </w:r>
    </w:p>
    <w:p>
      <w:r>
        <w:t>5. I _______ (can) speak English and Spanish.</w:t>
      </w:r>
    </w:p>
    <w:p>
      <w:r>
        <w:t>6. Circle: (Listen / Don't listen) to your teacher.</w:t>
      </w:r>
    </w:p>
    <w:p>
      <w:r>
        <w:t>7. Circle: You (must / can) wear a uniform at school. (obligación)</w:t>
      </w:r>
    </w:p>
    <w:p>
      <w:r>
        <w:t>8. Complete with object pronoun: Give the book to _______ (I).</w:t>
      </w:r>
    </w:p>
    <w:p>
      <w:r>
        <w:t>9. Complete with object pronoun: I like _______ (she) very much.</w:t>
      </w:r>
    </w:p>
    <w:p>
      <w:r>
        <w:t>10. T or F: 'You can't to go' is correct. _____</w:t>
      </w:r>
    </w:p>
    <w:p>
      <w:r>
        <w:br w:type="page"/>
      </w:r>
    </w:p>
    <w:p>
      <w:pPr>
        <w:pStyle w:val="Heading1"/>
      </w:pPr>
      <w:r>
        <w:t>8. Present Continuous and Countable/Uncountable (a/some/any)</w:t>
      </w:r>
    </w:p>
    <w:p>
      <w:pPr>
        <w:pStyle w:val="Heading2"/>
      </w:pPr>
      <w:r>
        <w:t>Explicación:</w:t>
      </w:r>
    </w:p>
    <w:p>
      <w:r>
        <w:t>Present Continuous: estamos haciendo algo ahora.</w:t>
        <w:br/>
        <w:t>Forma: am/is/are + verbo-ing</w:t>
        <w:br/>
        <w:t>- I am playing. / She is reading. / They are running.</w:t>
        <w:br/>
        <w:br/>
        <w:t>Countable (contables): a/an, some, any (a book, some books).</w:t>
        <w:br/>
        <w:t>Uncountable (incontables): some, any (no 'a/an') → water, milk, rice.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I am / You are / He-She-It is / We-They are + verb-ing</w:t>
        <w:br/>
        <w:t>Countable: a book, an apple, some apples</w:t>
        <w:br/>
        <w:t>Uncountable: some water, any milk (no 'a/an')</w:t>
      </w:r>
    </w:p>
    <w:p>
      <w:pPr>
        <w:pStyle w:val="Heading2"/>
      </w:pPr>
      <w:r>
        <w:t>Ejercicios (10):</w:t>
      </w:r>
    </w:p>
    <w:p>
      <w:r>
        <w:t>Instrucciones: Completa con la forma correcta.</w:t>
      </w:r>
    </w:p>
    <w:p>
      <w:r>
        <w:t>1. I _______ (watch) TV right now.</w:t>
      </w:r>
    </w:p>
    <w:p>
      <w:r>
        <w:t>2. She _______ (read) a book at the moment.</w:t>
      </w:r>
    </w:p>
    <w:p>
      <w:r>
        <w:t>3. They _______ (play) football in the park.</w:t>
      </w:r>
    </w:p>
    <w:p>
      <w:r>
        <w:t>4. He _______ (not/sleep) now.</w:t>
      </w:r>
    </w:p>
    <w:p>
      <w:r>
        <w:t>5. We _______ (have) lunch at the moment.</w:t>
      </w:r>
    </w:p>
    <w:p>
      <w:r>
        <w:t>6. Circle (countable/uncountable): I want (a / some) water.</w:t>
      </w:r>
    </w:p>
    <w:p>
      <w:r>
        <w:t>7. Circle (countable/uncountable): There is (a / some) apple on the table.</w:t>
      </w:r>
    </w:p>
    <w:p>
      <w:r>
        <w:t>8. Complete: Are there _______ (some/any) oranges?</w:t>
      </w:r>
    </w:p>
    <w:p>
      <w:r>
        <w:t>9. T or F: 'She is cook dinner' is correct. _____</w:t>
      </w:r>
    </w:p>
    <w:p>
      <w:r>
        <w:t>10. Complete: We don't have _______ (some/any) rice.</w:t>
      </w:r>
    </w:p>
    <w:p>
      <w:r>
        <w:br w:type="page"/>
      </w:r>
    </w:p>
    <w:p>
      <w:pPr>
        <w:pStyle w:val="Heading1"/>
      </w:pPr>
      <w:r>
        <w:t>9. Past Simple: be / there was-were / regular verbs (-ed)</w:t>
      </w:r>
    </w:p>
    <w:p>
      <w:pPr>
        <w:pStyle w:val="Heading2"/>
      </w:pPr>
      <w:r>
        <w:t>Explicación:</w:t>
      </w:r>
    </w:p>
    <w:p>
      <w:r>
        <w:t>Past Simple: hablar del pasado.</w:t>
        <w:br/>
        <w:t>- Verbo 'be': was (I/he/she/it), were (you/we/they)</w:t>
        <w:br/>
        <w:t>- There was (singular), There were (plural)</w:t>
        <w:br/>
        <w:t>- Verbos regulares: añadir -ed (play → played, walk → walked)</w:t>
        <w:br/>
        <w:br/>
        <w:t>Ejemplos:</w:t>
        <w:br/>
        <w:t>- I was at home yesterday.</w:t>
        <w:br/>
        <w:t>- There were many people at the party.</w:t>
        <w:br/>
        <w:t>- She played tennis last week.</w:t>
      </w:r>
    </w:p>
    <w:p>
      <w:pPr>
        <w:pStyle w:val="Heading3"/>
      </w:pPr>
      <w:r>
        <w:t>Cuadro visual:</w:t>
      </w:r>
    </w:p>
    <w:p>
      <w:pPr>
        <w:pStyle w:val="IntenseQuote"/>
      </w:pPr>
      <w:r>
        <w:t>was: I, he, she, it</w:t>
        <w:br/>
        <w:t>were: you, we, they</w:t>
        <w:br/>
        <w:t>There was (singular) / There were (plural)</w:t>
        <w:br/>
        <w:t>Regular verbs: verb + -ed</w:t>
      </w:r>
    </w:p>
    <w:p>
      <w:pPr>
        <w:pStyle w:val="Heading2"/>
      </w:pPr>
      <w:r>
        <w:t>Ejercicios (10):</w:t>
      </w:r>
    </w:p>
    <w:p>
      <w:r>
        <w:t>Instrucciones: Completa con la forma correcta del pasado.</w:t>
      </w:r>
    </w:p>
    <w:p>
      <w:r>
        <w:t>1. I _______ (be) at school yesterday.</w:t>
      </w:r>
    </w:p>
    <w:p>
      <w:r>
        <w:t>2. She _______ (be) very happy last week.</w:t>
      </w:r>
    </w:p>
    <w:p>
      <w:r>
        <w:t>3. They _______ (be) in the park on Sunday.</w:t>
      </w:r>
    </w:p>
    <w:p>
      <w:r>
        <w:t>4. There _______ (be) a dog in the garden. (singular)</w:t>
      </w:r>
    </w:p>
    <w:p>
      <w:r>
        <w:t>5. There _______ (be) many cars in the street. (plural)</w:t>
      </w:r>
    </w:p>
    <w:p>
      <w:r>
        <w:t>6. We _______ (play) football yesterday.</w:t>
      </w:r>
    </w:p>
    <w:p>
      <w:r>
        <w:t>7. He _______ (walk) to school this morning.</w:t>
      </w:r>
    </w:p>
    <w:p>
      <w:r>
        <w:t>8. Circle: I (was / were) at home.</w:t>
      </w:r>
    </w:p>
    <w:p>
      <w:r>
        <w:t>9. Circle: There (was / were) three cats.</w:t>
      </w:r>
    </w:p>
    <w:p>
      <w:r>
        <w:t>10. T or F: 'She play tennis yesterday' is correct. _____</w:t>
      </w:r>
    </w:p>
    <w:p>
      <w:r>
        <w:br w:type="page"/>
      </w:r>
    </w:p>
    <w:p>
      <w:pPr>
        <w:pStyle w:val="Heading1"/>
      </w:pPr>
      <w:r>
        <w:t>HOJA APARTE: CLAVE DE RESPUESTAS</w:t>
      </w:r>
    </w:p>
    <w:p>
      <w:pPr>
        <w:pStyle w:val="Heading2"/>
      </w:pPr>
      <w:r>
        <w:t>Tema 1: Possessive 's</w:t>
      </w:r>
    </w:p>
    <w:p>
      <w:r>
        <w:t>1. Peter's</w:t>
      </w:r>
    </w:p>
    <w:p>
      <w:r>
        <w:t>2. teacher's</w:t>
      </w:r>
    </w:p>
    <w:p>
      <w:r>
        <w:t>3. sister's</w:t>
      </w:r>
    </w:p>
    <w:p>
      <w:r>
        <w:t>4. Tom's</w:t>
      </w:r>
    </w:p>
    <w:p>
      <w:r>
        <w:t>5. dog's</w:t>
      </w:r>
    </w:p>
    <w:p>
      <w:r>
        <w:t>6. Mary's</w:t>
      </w:r>
    </w:p>
    <w:p>
      <w:r>
        <w:t>7. children's</w:t>
      </w:r>
    </w:p>
    <w:p>
      <w:r>
        <w:t>8. friend's</w:t>
      </w:r>
    </w:p>
    <w:p>
      <w:r>
        <w:t>9. cat's</w:t>
      </w:r>
    </w:p>
    <w:p>
      <w:r>
        <w:t>10. Anna's</w:t>
      </w:r>
    </w:p>
    <w:p>
      <w:pPr>
        <w:pStyle w:val="Heading2"/>
      </w:pPr>
      <w:r>
        <w:t>Tema 2: Subject Pronouns and Possessive Adjectives</w:t>
      </w:r>
    </w:p>
    <w:p>
      <w:r>
        <w:t>1. I / My</w:t>
      </w:r>
    </w:p>
    <w:p>
      <w:r>
        <w:t>2. She / Her</w:t>
      </w:r>
    </w:p>
    <w:p>
      <w:r>
        <w:t>3. We / Our</w:t>
      </w:r>
    </w:p>
    <w:p>
      <w:r>
        <w:t>4. He / His</w:t>
      </w:r>
    </w:p>
    <w:p>
      <w:r>
        <w:t>5. They / Their</w:t>
      </w:r>
    </w:p>
    <w:p>
      <w:r>
        <w:t>6. my</w:t>
      </w:r>
    </w:p>
    <w:p>
      <w:r>
        <w:t>7. She</w:t>
      </w:r>
    </w:p>
    <w:p>
      <w:r>
        <w:t>8. Our</w:t>
      </w:r>
    </w:p>
    <w:p>
      <w:r>
        <w:t>9. They</w:t>
      </w:r>
    </w:p>
    <w:p>
      <w:r>
        <w:t>10. His</w:t>
      </w:r>
    </w:p>
    <w:p>
      <w:pPr>
        <w:pStyle w:val="Heading2"/>
      </w:pPr>
      <w:r>
        <w:t>Tema 3: There is / There are</w:t>
      </w:r>
    </w:p>
    <w:p>
      <w:r>
        <w:t>1. There is</w:t>
      </w:r>
    </w:p>
    <w:p>
      <w:r>
        <w:t>2. There are</w:t>
      </w:r>
    </w:p>
    <w:p>
      <w:r>
        <w:t>3. There is some</w:t>
      </w:r>
    </w:p>
    <w:p>
      <w:r>
        <w:t>4. Are there any</w:t>
      </w:r>
    </w:p>
    <w:p>
      <w:r>
        <w:t>5. There is / any (o There isn't any)</w:t>
      </w:r>
    </w:p>
    <w:p>
      <w:r>
        <w:t>6. There is</w:t>
      </w:r>
    </w:p>
    <w:p>
      <w:r>
        <w:t>7. There are</w:t>
      </w:r>
    </w:p>
    <w:p>
      <w:r>
        <w:t>8. F (false)</w:t>
      </w:r>
    </w:p>
    <w:p>
      <w:r>
        <w:t>9. There are some</w:t>
      </w:r>
    </w:p>
    <w:p>
      <w:r>
        <w:t>10. any</w:t>
      </w:r>
    </w:p>
    <w:p>
      <w:pPr>
        <w:pStyle w:val="Heading2"/>
      </w:pPr>
      <w:r>
        <w:t>Tema 4: Have got</w:t>
      </w:r>
    </w:p>
    <w:p>
      <w:r>
        <w:t>1. have got / 've got</w:t>
      </w:r>
    </w:p>
    <w:p>
      <w:r>
        <w:t>2. has got / 's got</w:t>
      </w:r>
    </w:p>
    <w:p>
      <w:r>
        <w:t>3. have got / 've got</w:t>
      </w:r>
    </w:p>
    <w:p>
      <w:r>
        <w:t>4. has got / 's got</w:t>
      </w:r>
    </w:p>
    <w:p>
      <w:r>
        <w:t>5. have got / 've got</w:t>
      </w:r>
    </w:p>
    <w:p>
      <w:r>
        <w:t>6. has got</w:t>
      </w:r>
    </w:p>
    <w:p>
      <w:r>
        <w:t>7. Have you got</w:t>
      </w:r>
    </w:p>
    <w:p>
      <w:r>
        <w:t>8. haven't got</w:t>
      </w:r>
    </w:p>
    <w:p>
      <w:r>
        <w:t>9. Has / got</w:t>
      </w:r>
    </w:p>
    <w:p>
      <w:r>
        <w:t>10. F (false)</w:t>
      </w:r>
    </w:p>
    <w:p>
      <w:pPr>
        <w:pStyle w:val="Heading2"/>
      </w:pPr>
      <w:r>
        <w:t>Tema 5: Present Simple</w:t>
      </w:r>
    </w:p>
    <w:p>
      <w:r>
        <w:t>1. likes</w:t>
      </w:r>
    </w:p>
    <w:p>
      <w:r>
        <w:t>2. play</w:t>
      </w:r>
    </w:p>
    <w:p>
      <w:r>
        <w:t>3. doesn't watch / does not watch</w:t>
      </w:r>
    </w:p>
    <w:p>
      <w:r>
        <w:t>4. go</w:t>
      </w:r>
    </w:p>
    <w:p>
      <w:r>
        <w:t>5. don't live / do not live</w:t>
      </w:r>
    </w:p>
    <w:p>
      <w:r>
        <w:t>6. studies</w:t>
      </w:r>
    </w:p>
    <w:p>
      <w:r>
        <w:t>7. don't</w:t>
      </w:r>
    </w:p>
    <w:p>
      <w:r>
        <w:t>8. doesn't eat / does not eat</w:t>
      </w:r>
    </w:p>
    <w:p>
      <w:r>
        <w:t>9. F (false)</w:t>
      </w:r>
    </w:p>
    <w:p>
      <w:r>
        <w:t>10. work</w:t>
      </w:r>
    </w:p>
    <w:p>
      <w:pPr>
        <w:pStyle w:val="Heading2"/>
      </w:pPr>
      <w:r>
        <w:t>Tema 6: Adverbs of Frequency</w:t>
      </w:r>
    </w:p>
    <w:p>
      <w:r>
        <w:t>1. always</w:t>
      </w:r>
    </w:p>
    <w:p>
      <w:r>
        <w:t>2. never</w:t>
      </w:r>
    </w:p>
    <w:p>
      <w:r>
        <w:t>3. usually</w:t>
      </w:r>
    </w:p>
    <w:p>
      <w:r>
        <w:t>4. sometimes</w:t>
      </w:r>
    </w:p>
    <w:p>
      <w:r>
        <w:t>5. often</w:t>
      </w:r>
    </w:p>
    <w:p>
      <w:r>
        <w:t>6. is always</w:t>
      </w:r>
    </w:p>
    <w:p>
      <w:r>
        <w:t>7. never go</w:t>
      </w:r>
    </w:p>
    <w:p>
      <w:r>
        <w:t>8. I often read books</w:t>
      </w:r>
    </w:p>
    <w:p>
      <w:r>
        <w:t>9. He is never late</w:t>
      </w:r>
    </w:p>
    <w:p>
      <w:r>
        <w:t>10. T (true)</w:t>
      </w:r>
    </w:p>
    <w:p>
      <w:pPr>
        <w:pStyle w:val="Heading2"/>
      </w:pPr>
      <w:r>
        <w:t>Tema 7: Imperatives / must / can / Object Pronouns</w:t>
      </w:r>
    </w:p>
    <w:p>
      <w:r>
        <w:t>1. Open</w:t>
      </w:r>
    </w:p>
    <w:p>
      <w:r>
        <w:t>2. Don't run</w:t>
      </w:r>
    </w:p>
    <w:p>
      <w:r>
        <w:t>3. must</w:t>
      </w:r>
    </w:p>
    <w:p>
      <w:r>
        <w:t>4. mustn't</w:t>
      </w:r>
    </w:p>
    <w:p>
      <w:r>
        <w:t>5. can</w:t>
      </w:r>
    </w:p>
    <w:p>
      <w:r>
        <w:t>6. Listen</w:t>
      </w:r>
    </w:p>
    <w:p>
      <w:r>
        <w:t>7. must</w:t>
      </w:r>
    </w:p>
    <w:p>
      <w:r>
        <w:t>8. me</w:t>
      </w:r>
    </w:p>
    <w:p>
      <w:r>
        <w:t>9. her</w:t>
      </w:r>
    </w:p>
    <w:p>
      <w:r>
        <w:t>10. F (false)</w:t>
      </w:r>
    </w:p>
    <w:p>
      <w:pPr>
        <w:pStyle w:val="Heading2"/>
      </w:pPr>
      <w:r>
        <w:t>Tema 8: Present Continuous and Countable/Uncountable</w:t>
      </w:r>
    </w:p>
    <w:p>
      <w:r>
        <w:t>1. am watching / 'm watching</w:t>
      </w:r>
    </w:p>
    <w:p>
      <w:r>
        <w:t>2. is reading / 's reading</w:t>
      </w:r>
    </w:p>
    <w:p>
      <w:r>
        <w:t>3. are playing / 're playing</w:t>
      </w:r>
    </w:p>
    <w:p>
      <w:r>
        <w:t>4. is not sleeping / isn't sleeping</w:t>
      </w:r>
    </w:p>
    <w:p>
      <w:r>
        <w:t>5. are having / 're having</w:t>
      </w:r>
    </w:p>
    <w:p>
      <w:r>
        <w:t>6. some</w:t>
      </w:r>
    </w:p>
    <w:p>
      <w:r>
        <w:t>7. an (o a si es manzana verde: a green apple)</w:t>
      </w:r>
    </w:p>
    <w:p>
      <w:r>
        <w:t>8. any</w:t>
      </w:r>
    </w:p>
    <w:p>
      <w:r>
        <w:t>9. F (false)</w:t>
      </w:r>
    </w:p>
    <w:p>
      <w:r>
        <w:t>10. any</w:t>
      </w:r>
    </w:p>
    <w:p>
      <w:pPr>
        <w:pStyle w:val="Heading2"/>
      </w:pPr>
      <w:r>
        <w:t>Tema 9: Past Simple</w:t>
      </w:r>
    </w:p>
    <w:p>
      <w:r>
        <w:t>1. was</w:t>
      </w:r>
    </w:p>
    <w:p>
      <w:r>
        <w:t>2. was</w:t>
      </w:r>
    </w:p>
    <w:p>
      <w:r>
        <w:t>3. were</w:t>
      </w:r>
    </w:p>
    <w:p>
      <w:r>
        <w:t>4. was</w:t>
      </w:r>
    </w:p>
    <w:p>
      <w:r>
        <w:t>5. were</w:t>
      </w:r>
    </w:p>
    <w:p>
      <w:r>
        <w:t>6. played</w:t>
      </w:r>
    </w:p>
    <w:p>
      <w:r>
        <w:t>7. walked</w:t>
      </w:r>
    </w:p>
    <w:p>
      <w:r>
        <w:t>8. was</w:t>
      </w:r>
    </w:p>
    <w:p>
      <w:r>
        <w:t>9. were</w:t>
      </w:r>
    </w:p>
    <w:p>
      <w:r>
        <w:t>10. F (false)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